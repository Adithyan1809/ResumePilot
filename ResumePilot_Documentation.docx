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ResumePilot: Comprehensive System Documentation</w:t>
      </w:r>
    </w:p>
    <w:p>
      <w:r>
        <w:t>ResumePilot has evolved from a basic resume builder into an Ultra-Premium AI Employability Operating System. This document outlines the entire journey, architectural decisions, database models, and the specialized AI pipeline that powers the platform.</w:t>
      </w:r>
    </w:p>
    <w:p>
      <w:pPr>
        <w:pStyle w:val="Heading1"/>
      </w:pPr>
      <w:r>
        <w:t>1. Project Evolution &amp; Phased Implementation</w:t>
      </w:r>
    </w:p>
    <w:p>
      <w:pPr>
        <w:pStyle w:val="Heading2"/>
      </w:pPr>
      <w:r>
        <w:t>Phase 1: Foundation &amp; Core Infrastructure</w:t>
      </w:r>
    </w:p>
    <w:p>
      <w:r>
        <w:rPr>
          <w:b/>
        </w:rPr>
        <w:t xml:space="preserve">Goal: </w:t>
      </w:r>
      <w:r>
        <w:t>Establish a robust, scalable full-stack environment.</w:t>
        <w:br/>
      </w:r>
      <w:r>
        <w:rPr>
          <w:b/>
        </w:rPr>
        <w:t>Actions:</w:t>
      </w:r>
    </w:p>
    <w:p>
      <w:pPr>
        <w:pStyle w:val="ListBullet"/>
      </w:pPr>
      <w:r>
        <w:t>• Set up a decoupled architecture: Next.js (React) frontend and FastAPI (Python) backend.</w:t>
      </w:r>
    </w:p>
    <w:p>
      <w:pPr>
        <w:pStyle w:val="ListBullet"/>
      </w:pPr>
      <w:r>
        <w:t>• Configured PostgreSQL database with SQLAlchemy ORM and Alembic migrations.</w:t>
      </w:r>
    </w:p>
    <w:p>
      <w:pPr>
        <w:pStyle w:val="ListBullet"/>
      </w:pPr>
      <w:r>
        <w:t>• Implemented JWT-based secure user authentication (signup, login, session management).</w:t>
      </w:r>
    </w:p>
    <w:p>
      <w:pPr>
        <w:pStyle w:val="ListBullet"/>
      </w:pPr>
      <w:r>
        <w:t>• Established the foundational UI using Tailwind CSS.</w:t>
      </w:r>
    </w:p>
    <w:p>
      <w:pPr>
        <w:pStyle w:val="Heading2"/>
      </w:pPr>
      <w:r>
        <w:t>Phase 2: Master Profile &amp; Data Ingestion</w:t>
      </w:r>
    </w:p>
    <w:p>
      <w:r>
        <w:rPr>
          <w:b/>
        </w:rPr>
        <w:t xml:space="preserve">Goal: </w:t>
      </w:r>
      <w:r>
        <w:t>Allow users to establish a "Source of Truth" for their career history.</w:t>
        <w:br/>
      </w:r>
      <w:r>
        <w:rPr>
          <w:b/>
        </w:rPr>
        <w:t>Actions:</w:t>
      </w:r>
    </w:p>
    <w:p>
      <w:pPr>
        <w:pStyle w:val="ListBullet"/>
      </w:pPr>
      <w:r>
        <w:t>• Designed the master ProfileMemory JSON schema to hold unstructured career data.</w:t>
      </w:r>
    </w:p>
    <w:p>
      <w:pPr>
        <w:pStyle w:val="ListBullet"/>
      </w:pPr>
      <w:r>
        <w:t>• Built the /api/resume/upload pipeline to parse PDF resumes using PyPDF2 and LLM extraction.</w:t>
      </w:r>
    </w:p>
    <w:p>
      <w:pPr>
        <w:pStyle w:val="ListBullet"/>
      </w:pPr>
      <w:r>
        <w:t>• Created the Dashboard UI to display the master profile status.</w:t>
      </w:r>
    </w:p>
    <w:p>
      <w:pPr>
        <w:pStyle w:val="Heading2"/>
      </w:pPr>
      <w:r>
        <w:t>Phase 3: The Tailoring Engine (V1)</w:t>
      </w:r>
    </w:p>
    <w:p>
      <w:r>
        <w:rPr>
          <w:b/>
        </w:rPr>
        <w:t xml:space="preserve">Goal: </w:t>
      </w:r>
      <w:r>
        <w:t>Match candidate profiles to specific Job Descriptions (JDs).</w:t>
        <w:br/>
      </w:r>
      <w:r>
        <w:rPr>
          <w:b/>
        </w:rPr>
        <w:t>Actions:</w:t>
      </w:r>
    </w:p>
    <w:p>
      <w:pPr>
        <w:pStyle w:val="ListBullet"/>
      </w:pPr>
      <w:r>
        <w:t>• Integrated xAI's Grok API for intelligent text generation.</w:t>
      </w:r>
    </w:p>
    <w:p>
      <w:pPr>
        <w:pStyle w:val="ListBullet"/>
      </w:pPr>
      <w:r>
        <w:t>• Built the JD extraction mechanism to identify required skills, tone, and key responsibilities.</w:t>
      </w:r>
    </w:p>
    <w:p>
      <w:pPr>
        <w:pStyle w:val="ListBullet"/>
      </w:pPr>
      <w:r>
        <w:t>• Implemented basic prompt engineering to rewrite resume bullets to align with the JD.</w:t>
      </w:r>
    </w:p>
    <w:p>
      <w:pPr>
        <w:pStyle w:val="Heading2"/>
      </w:pPr>
      <w:r>
        <w:t>Phase 4: ATS Optimization &amp; Document Generation</w:t>
      </w:r>
    </w:p>
    <w:p>
      <w:r>
        <w:rPr>
          <w:b/>
        </w:rPr>
        <w:t xml:space="preserve">Goal: </w:t>
      </w:r>
      <w:r>
        <w:t>Ensure resumes pass automated tracking systems and look professional.</w:t>
        <w:br/>
      </w:r>
      <w:r>
        <w:rPr>
          <w:b/>
        </w:rPr>
        <w:t>Actions:</w:t>
      </w:r>
    </w:p>
    <w:p>
      <w:pPr>
        <w:pStyle w:val="ListBullet"/>
      </w:pPr>
      <w:r>
        <w:t>• Developed the ATS Scoring algorithm (TF-IDF keyword matching, format compliance).</w:t>
      </w:r>
    </w:p>
    <w:p>
      <w:pPr>
        <w:pStyle w:val="ListBullet"/>
      </w:pPr>
      <w:r>
        <w:t>• Implemented deterministic export pipelines (pdfkit for PDF, python-docx for Word).</w:t>
      </w:r>
    </w:p>
    <w:p>
      <w:pPr>
        <w:pStyle w:val="Heading2"/>
      </w:pPr>
      <w:r>
        <w:t>Phase 5: Recruiter-Grade Intelligence &amp; Cinematic Redesign (V4)</w:t>
      </w:r>
    </w:p>
    <w:p>
      <w:r>
        <w:rPr>
          <w:b/>
        </w:rPr>
        <w:t xml:space="preserve">Goal: </w:t>
      </w:r>
      <w:r>
        <w:t>Eliminate "AI-sounding" output and elevate the product to Apple/Stripe-level aesthetics.</w:t>
        <w:br/>
      </w:r>
      <w:r>
        <w:rPr>
          <w:b/>
        </w:rPr>
        <w:t>Actions:</w:t>
      </w:r>
    </w:p>
    <w:p>
      <w:pPr>
        <w:pStyle w:val="ListBullet"/>
      </w:pPr>
      <w:r>
        <w:t>• Backend: Replaced monolithic prompt with a 9-stage Agentic Orchestration Pipeline.</w:t>
      </w:r>
    </w:p>
    <w:p>
      <w:pPr>
        <w:pStyle w:val="ListBullet"/>
      </w:pPr>
      <w:r>
        <w:t>• Frontend: Completely redesigned the UI with Framer Motion, Glassmorphism, Zinc palettes.</w:t>
      </w:r>
    </w:p>
    <w:p>
      <w:pPr>
        <w:pStyle w:val="Heading1"/>
      </w:pPr>
      <w:r>
        <w:t>2. System Architecture</w:t>
      </w:r>
    </w:p>
    <w:p>
      <w:r>
        <w:t>ResumePilot uses a modern, decoupled architecture optimizing for both high-performance AI processing and buttery-smooth client rendering.</w:t>
      </w:r>
    </w:p>
    <w:p>
      <w:r>
        <w:t>• Frontend: Client / Next.js (Cinematic UI, Tailor Studio, Auth Context)</w:t>
      </w:r>
    </w:p>
    <w:p>
      <w:r>
        <w:t>• Backend: FastAPI Server (REST API, Workflow Orchestrator, ATS Scoring, Document Generation)</w:t>
      </w:r>
    </w:p>
    <w:p>
      <w:r>
        <w:t>• Narrative Pipeline (The 9 Engines): Connects directly with xAI Grok API.</w:t>
      </w:r>
    </w:p>
    <w:p>
      <w:r>
        <w:t>• Infrastructure: PostgreSQL DB, External LLM APIs.</w:t>
      </w:r>
    </w:p>
    <w:p>
      <w:pPr>
        <w:pStyle w:val="Heading1"/>
      </w:pPr>
      <w:r>
        <w:t>3. Database Schema</w:t>
      </w:r>
    </w:p>
    <w:p>
      <w:r>
        <w:t>The database is built on PostgreSQL using SQLAlchemy. It tracks users, their master profile memory, and the history of tailoring sessions.</w:t>
      </w:r>
    </w:p>
    <w:p>
      <w:r>
        <w:t>• USERS: id, email, hashed_password, full_name, is_active, created_at</w:t>
      </w:r>
    </w:p>
    <w:p>
      <w:r>
        <w:t>• MASTER_PROFILES: id, user_id (FK), parsed_data (Source of Truth), created_at, updated_at</w:t>
      </w:r>
    </w:p>
    <w:p>
      <w:r>
        <w:t>• TAILORED_RESUMES: id, user_id (FK), job_title, company, job_description, final_resume_data, ats_scoring, template_style, created_at</w:t>
      </w:r>
    </w:p>
    <w:p>
      <w:pPr>
        <w:pStyle w:val="Heading1"/>
      </w:pPr>
      <w:r>
        <w:t>4. The 9-Stage Narrative Intelligence Pipeline</w:t>
      </w:r>
    </w:p>
    <w:p>
      <w:r>
        <w:t>To prevent the "AI-generated" feel, the tailoring process routes through 9 specialized Python engines in workflow_orchestrator.py:</w:t>
      </w:r>
    </w:p>
    <w:p>
      <w:pPr>
        <w:pStyle w:val="ListNumber"/>
      </w:pPr>
      <w:r>
        <w:t>1. Candidate Voice Engine: Preserves authentic communication style and maturity level.</w:t>
      </w:r>
    </w:p>
    <w:p>
      <w:pPr>
        <w:pStyle w:val="ListNumber"/>
      </w:pPr>
      <w:r>
        <w:t>2. Project Context Binding: Ensures technologies are only mentioned in context.</w:t>
      </w:r>
    </w:p>
    <w:p>
      <w:pPr>
        <w:pStyle w:val="ListNumber"/>
      </w:pPr>
      <w:r>
        <w:t>3. Engineering Identity Engine: Shapes the narrative to match the target role.</w:t>
      </w:r>
    </w:p>
    <w:p>
      <w:pPr>
        <w:pStyle w:val="ListNumber"/>
      </w:pPr>
      <w:r>
        <w:t>4. Resume Humanization: Strips out recognizable LLM jargon.</w:t>
      </w:r>
    </w:p>
    <w:p>
      <w:pPr>
        <w:pStyle w:val="ListNumber"/>
      </w:pPr>
      <w:r>
        <w:t>5. Experience Calibration: Validates claims match years of experience.</w:t>
      </w:r>
    </w:p>
    <w:p>
      <w:pPr>
        <w:pStyle w:val="ListNumber"/>
      </w:pPr>
      <w:r>
        <w:t>6. Project Ranker: Reorders bullets based on JD relevance.</w:t>
      </w:r>
    </w:p>
    <w:p>
      <w:pPr>
        <w:pStyle w:val="ListNumber"/>
      </w:pPr>
      <w:r>
        <w:t>7. Story Flow Engine: Optimizes vertical reading experience.</w:t>
      </w:r>
    </w:p>
    <w:p>
      <w:pPr>
        <w:pStyle w:val="ListNumber"/>
      </w:pPr>
      <w:r>
        <w:t>8. Metric Realism: Caps exaggerated metrics.</w:t>
      </w:r>
    </w:p>
    <w:p>
      <w:pPr>
        <w:pStyle w:val="ListNumber"/>
      </w:pPr>
      <w:r>
        <w:t>9. Recruiter Polish: Manages bullet density, breaks, and readability.</w:t>
      </w:r>
    </w:p>
    <w:p>
      <w:pPr>
        <w:pStyle w:val="Heading1"/>
      </w:pPr>
      <w:r>
        <w:t>5. Technology Stack</w:t>
      </w:r>
    </w:p>
    <w:p>
      <w:pPr>
        <w:pStyle w:val="Heading2"/>
      </w:pPr>
      <w:r>
        <w:t>Frontend (Cinematic UI)</w:t>
      </w:r>
    </w:p>
    <w:p>
      <w:r>
        <w:t>Framework: Next.js 16 (App Router)</w:t>
        <w:br/>
        <w:t>Styling: Tailwind CSS v4</w:t>
        <w:br/>
        <w:t>Animations: Framer Motion</w:t>
        <w:br/>
        <w:t>Icons: Lucide React</w:t>
        <w:br/>
        <w:t>State: React Context API</w:t>
      </w:r>
    </w:p>
    <w:p>
      <w:pPr>
        <w:pStyle w:val="Heading2"/>
      </w:pPr>
      <w:r>
        <w:t>Backend (API &amp; Orchestration)</w:t>
      </w:r>
    </w:p>
    <w:p>
      <w:r>
        <w:t>Framework: FastAPI (Python 3)</w:t>
        <w:br/>
        <w:t>Database: PostgreSQL</w:t>
        <w:br/>
        <w:t>ORM: SQLAlchemy / Alembic</w:t>
        <w:br/>
        <w:t>AI: xAI Grok API</w:t>
        <w:br/>
        <w:t>Document Generation: pdfkit, python-docx</w:t>
      </w:r>
    </w:p>
    <w:p>
      <w:pPr>
        <w:pStyle w:val="Heading1"/>
      </w:pPr>
      <w:r>
        <w:t>6. Premium UI/UX Design System Guidelines</w:t>
      </w:r>
    </w:p>
    <w:p>
      <w:pPr>
        <w:pStyle w:val="ListBullet"/>
      </w:pPr>
      <w:r>
        <w:t>• Colors: Zinc/Graphite neutrals with Electric Indigo and Purple accents.</w:t>
      </w:r>
    </w:p>
    <w:p>
      <w:pPr>
        <w:pStyle w:val="ListBullet"/>
      </w:pPr>
      <w:r>
        <w:t>• Typography: Geist (Vercel's typeface) for a premium feel.</w:t>
      </w:r>
    </w:p>
    <w:p>
      <w:pPr>
        <w:pStyle w:val="ListBullet"/>
      </w:pPr>
      <w:r>
        <w:t>• Glassmorphism: Heavy use of backdrop-blur (16px - 32px), semi-transparent borders.</w:t>
      </w:r>
    </w:p>
    <w:p>
      <w:pPr>
        <w:pStyle w:val="ListBullet"/>
      </w:pPr>
      <w:r>
        <w:t>• Motion: Apple-style spring easing curves. Avoid bouncy or erratic animations.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