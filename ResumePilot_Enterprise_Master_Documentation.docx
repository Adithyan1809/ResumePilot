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ResumePilot Enterprise Architecture &amp; Evolution</w:t>
        <w:br/>
        <w:t>Comprehensive System Documentation</w:t>
      </w:r>
    </w:p>
    <w:p>
      <w:r>
        <w:t>Version: 4.0.0 | Date: May 2026 | Author: ResumePilot Engineering Team</w:t>
        <w:br/>
        <w:br/>
      </w:r>
    </w:p>
    <w:p>
      <w:r>
        <w:br w:type="page"/>
      </w:r>
    </w:p>
    <w:p>
      <w:pPr>
        <w:pStyle w:val="Heading1"/>
      </w:pPr>
      <w:r>
        <w:t>1. Executive Summary &amp; Product Vision</w:t>
      </w:r>
    </w:p>
    <w:p>
      <w:r>
        <w:t>ResumePilot was conceived not merely as a resume builder, but as an 'AI Employability Operating System.' In a market flooded with generic OpenAI wrappers that generate robotic, buzzword-stuffed resumes, ResumePilot differentiates itself through its proprietary 9-stage Narrative Intelligence Pipeline. By acting as a deterministic orchestrator of specialized AI engines, the platform preserves the candidate's authentic voice while mathematically optimizing for Applicant Tracking Systems (ATS) and human recruiter psychology.</w:t>
      </w:r>
    </w:p>
    <w:p>
      <w:r>
        <w:t>This document serves as the ultimate engineering, product, and architectural master-file. It covers the complete chronological history of the platform, deep dives into the database schemas, provides comprehensive code-level breakdowns of the frontend and backend architectures, and outlines the ambitious Phase 6+ future roadmap.</w:t>
      </w:r>
    </w:p>
    <w:p>
      <w:r>
        <w:br w:type="page"/>
      </w:r>
    </w:p>
    <w:p>
      <w:pPr>
        <w:pStyle w:val="Heading1"/>
      </w:pPr>
      <w:r>
        <w:t>2. Historical Evolution: Phases 1 to 5</w:t>
      </w:r>
    </w:p>
    <w:p>
      <w:pPr>
        <w:pStyle w:val="Heading2"/>
      </w:pPr>
      <w:r>
        <w:t>2.1 Phase 1: The Monolithic Foundation (Q1)</w:t>
      </w:r>
    </w:p>
    <w:p>
      <w:r>
        <w:t>The project began with a fundamental requirement: absolute separation of concerns. We selected Next.js (App Router) for the frontend to leverage React Server Components, and FastAPI (Python 3.11+) for the backend due to its immense speed and native async support—crucial for handling long-running LLM generation requests without blocking the event loop.</w:t>
      </w:r>
    </w:p>
    <w:p>
      <w:r>
        <w:t>Key achievements in Phase 1 included:</w:t>
      </w:r>
    </w:p>
    <w:p>
      <w:pPr>
        <w:pStyle w:val="ListBullet"/>
      </w:pPr>
      <w:r>
        <w:t>• Database Bootstrap: Initializing PostgreSQL with SQLAlchemy ORM.</w:t>
      </w:r>
    </w:p>
    <w:p>
      <w:pPr>
        <w:pStyle w:val="ListBullet"/>
      </w:pPr>
      <w:r>
        <w:t>• Authentication: A bespoke JWT-based authentication system using Argon2 for password hashing, implemented via FastAPI dependency injection.</w:t>
      </w:r>
    </w:p>
    <w:p>
      <w:pPr>
        <w:pStyle w:val="ListBullet"/>
      </w:pPr>
      <w:r>
        <w:t>• Basic Routing: Establishing the Next.js App Router structure and basic Tailwind CSS utility classes.</w:t>
      </w:r>
    </w:p>
    <w:p>
      <w:pPr>
        <w:pStyle w:val="Heading2"/>
      </w:pPr>
      <w:r>
        <w:t>2.2 Phase 2: Master Profile Architecture &amp; Data Ingestion (Q2)</w:t>
      </w:r>
    </w:p>
    <w:p>
      <w:r>
        <w:t>A core philosophy of ResumePilot is 'Upload Once, Tailor Infinite Times.' Instead of asking the user to manually input their history, we built a robust ingestion pipeline.</w:t>
      </w:r>
    </w:p>
    <w:p>
      <w:pPr>
        <w:pStyle w:val="ListBullet"/>
      </w:pPr>
      <w:r>
        <w:t>• The PyPDF2 parser was integrated to extract raw text from legacy resumes.</w:t>
      </w:r>
    </w:p>
    <w:p>
      <w:pPr>
        <w:pStyle w:val="ListBullet"/>
      </w:pPr>
      <w:r>
        <w:t>• An initial LLM structuring prompt was designed to convert unstructured text into a strict JSON schema representing the `ProfileMemory`.</w:t>
      </w:r>
    </w:p>
    <w:p>
      <w:pPr>
        <w:pStyle w:val="ListBullet"/>
      </w:pPr>
      <w:r>
        <w:t>• Database Schema Expansion: The MASTER_PROFILES table was introduced with a JSONB column to store this highly nested, flexible data structure.</w:t>
      </w:r>
    </w:p>
    <w:p>
      <w:pPr>
        <w:pStyle w:val="Heading2"/>
      </w:pPr>
      <w:r>
        <w:t>2.3 Phase 3: The Tailoring Engine V1 &amp; ATS Scoring (Q3)</w:t>
      </w:r>
    </w:p>
    <w:p>
      <w:r>
        <w:t>Phase 3 introduced the first iteration of the AI Tailoring Engine. Users could paste a Job Description (JD), and the system would extract the core requirements. We integrated the xAI Grok API as our primary LLM provider due to its fast inference speeds and high logical reasoning capabilities.</w:t>
      </w:r>
    </w:p>
    <w:p>
      <w:r>
        <w:t>Simultaneously, the ATS Scoring algorithm was born. This engine evaluates resumes on:</w:t>
      </w:r>
    </w:p>
    <w:p>
      <w:pPr>
        <w:pStyle w:val="ListBullet"/>
      </w:pPr>
      <w:r>
        <w:t>• TF-IDF Keyword Overlap: Mathematically comparing the tokenized JD against the tokenized Resume.</w:t>
      </w:r>
    </w:p>
    <w:p>
      <w:pPr>
        <w:pStyle w:val="ListBullet"/>
      </w:pPr>
      <w:r>
        <w:t>• Action Verb Density: Ensuring every bullet starts with a strong action verb.</w:t>
      </w:r>
    </w:p>
    <w:p>
      <w:pPr>
        <w:pStyle w:val="ListBullet"/>
      </w:pPr>
      <w:r>
        <w:t>• Impact Metric Presence: Scanning for numerical values ($, %, timeframes) to ensure accomplishments are quantified.</w:t>
      </w:r>
    </w:p>
    <w:p>
      <w:pPr>
        <w:pStyle w:val="Heading2"/>
      </w:pPr>
      <w:r>
        <w:t>2.4 Phase 4: Deterministic Document Generation (Q4)</w:t>
      </w:r>
    </w:p>
    <w:p>
      <w:r>
        <w:t>A resume is useless if it cannot be exported into an ATS-readable format. We built two distinct export pipelines:</w:t>
      </w:r>
    </w:p>
    <w:p>
      <w:pPr>
        <w:pStyle w:val="ListBullet"/>
      </w:pPr>
      <w:r>
        <w:t>• PDF Pipeline: Utilizing `wkhtmltopdf` (via `pdfkit`), we mapped our JSON outputs to raw HTML/CSS templates, ensuring pixel-perfect layout preservation while maintaining selectable text (crucial for ATS parsers).</w:t>
      </w:r>
    </w:p>
    <w:p>
      <w:pPr>
        <w:pStyle w:val="ListBullet"/>
      </w:pPr>
      <w:r>
        <w:t>• DOCX Pipeline: Utilizing `python-docx`, we programmatically built Word documents block-by-block, ensuring maximum compatibility with legacy enterprise ATS systems like Taleo and Workday.</w:t>
      </w:r>
    </w:p>
    <w:p>
      <w:pPr>
        <w:pStyle w:val="Heading2"/>
      </w:pPr>
      <w:r>
        <w:t>2.5 Phase 5: Cinematic UI Redesign &amp; Narrative Intelligence (Current)</w:t>
      </w:r>
    </w:p>
    <w:p>
      <w:r>
        <w:t>Phase 5 marked the transition from a 'utility tool' to a 'premium SaaS platform.' We realized that standard LLM outputs sound robotic ('Spearheaded the orchestration of synergistic paradigms'). To solve this, we destroyed the monolithic V1 prompt and built a 9-Stage Agentic Pipeline (detailed in Section 4). Simultaneously, the frontend underwent an extreme 'Cinematic UI' redesign inspired by Apple, Stripe, and Linear, utilizing Framer Motion, Zinc color palettes, and glassmorphism.</w:t>
      </w:r>
    </w:p>
    <w:p>
      <w:r>
        <w:br w:type="page"/>
      </w:r>
    </w:p>
    <w:p>
      <w:pPr>
        <w:pStyle w:val="Heading1"/>
      </w:pPr>
      <w:r>
        <w:t>3. Backend Architecture: The Core Engine</w:t>
      </w:r>
    </w:p>
    <w:p>
      <w:r>
        <w:t>The backend is built on FastAPI. It is heavily modularized to support rapid expansion and isolated testing. The most critical component is the `workflow_orchestrator.py`, which manages the state machine of the 9 specialized narrative engines.</w:t>
      </w:r>
    </w:p>
    <w:p>
      <w:pPr>
        <w:pStyle w:val="Heading2"/>
      </w:pPr>
      <w:r>
        <w:t>3.1 The 9-Stage Narrative Intelligence Pipeline</w:t>
      </w:r>
    </w:p>
    <w:p>
      <w:r>
        <w:rPr>
          <w:b/>
        </w:rPr>
        <w:t>1. Candidate Voice Engine</w:t>
      </w:r>
    </w:p>
    <w:p>
      <w:r>
        <w:t>Analyzes the master profile to determine the candidate's seniority (Junior, Mid, Senior, Executive) and authentic tone. It prevents a new grad from sounding like a VP of Engineering, maintaining credibility.</w:t>
      </w:r>
    </w:p>
    <w:p>
      <w:r>
        <w:rPr>
          <w:b/>
        </w:rPr>
        <w:t>2. Project Context Binding</w:t>
      </w:r>
    </w:p>
    <w:p>
      <w:r>
        <w:t>A strict deterministic engine that ensures if a user claims 'React.js' skills, it is bound to the exact project where it was used, preventing ATS 'keyword stuffing' penalties.</w:t>
      </w:r>
    </w:p>
    <w:p>
      <w:r>
        <w:rPr>
          <w:b/>
        </w:rPr>
        <w:t>3. Engineering Identity Engine</w:t>
      </w:r>
    </w:p>
    <w:p>
      <w:r>
        <w:t>Shapes the global narrative. If a Full-Stack Dev applies for a Backend role, this engine dynamically shifts the focus of all past experiences to highlight API design, DB optimization, and infrastructure over UI work.</w:t>
      </w:r>
    </w:p>
    <w:p>
      <w:r>
        <w:rPr>
          <w:b/>
        </w:rPr>
        <w:t>4. Resume Humanization</w:t>
      </w:r>
    </w:p>
    <w:p>
      <w:r>
        <w:t>The 'Anti-LLM' engine. It acts as a regex and semantic filter to aggressively remove known LLM hallucinations and buzzwords (e.g., 'delve', 'spearhead', 'foster', 'synergy').</w:t>
      </w:r>
    </w:p>
    <w:p>
      <w:r>
        <w:rPr>
          <w:b/>
        </w:rPr>
        <w:t>5. Experience Calibration</w:t>
      </w:r>
    </w:p>
    <w:p>
      <w:r>
        <w:t>A mathematical engine that checks dates. It ensures that 2 years of experience doesn't accidentally get rewritten to claim 'a decade of expertise.'</w:t>
      </w:r>
    </w:p>
    <w:p>
      <w:r>
        <w:rPr>
          <w:b/>
        </w:rPr>
        <w:t>6. Project Importance Ranker</w:t>
      </w:r>
    </w:p>
    <w:p>
      <w:r>
        <w:t>Reorders the `experience` and `projects` arrays dynamically. If the JD demands Python, the Python-heavy projects are bubbled to the top of the resume, even if they were chronologically older (when using functional formats).</w:t>
      </w:r>
    </w:p>
    <w:p>
      <w:r>
        <w:rPr>
          <w:b/>
        </w:rPr>
        <w:t>7. Story Flow Engine</w:t>
      </w:r>
    </w:p>
    <w:p>
      <w:r>
        <w:t>Optimizes for the '6-second recruiter scan.' It ensures the first bullet of every role is the most impactful, and subsequent bullets decrease in cognitive load.</w:t>
      </w:r>
    </w:p>
    <w:p>
      <w:r>
        <w:rPr>
          <w:b/>
        </w:rPr>
        <w:t>8. Metric Realism Engine</w:t>
      </w:r>
    </w:p>
    <w:p>
      <w:r>
        <w:t>A sanity checker for numbers. If an LLM accidentally hallucinates 'improved performance by 10,000%', this engine flags it and scales it down to a realistic, defensible metric (e.g., 'reduced latency by 45%').</w:t>
      </w:r>
    </w:p>
    <w:p>
      <w:r>
        <w:rPr>
          <w:b/>
        </w:rPr>
        <w:t>9. Recruiter Polish Engine</w:t>
      </w:r>
    </w:p>
    <w:p>
      <w:r>
        <w:t>The final formatting pass. It manages bullet length (preventing orphan words on new lines), ensures consistent punctuation, and normalizes capitalization (e.g., ensuring 'node.js' becomes 'Node.js').</w:t>
      </w:r>
    </w:p>
    <w:p>
      <w:pPr>
        <w:pStyle w:val="Heading2"/>
      </w:pPr>
      <w:r>
        <w:t>3.2 Code Deep Dive: Workflow Orchestrator</w:t>
      </w:r>
    </w:p>
    <w:p>
      <w:r>
        <w:t>Below is an architectural representation of how the orchestrator manages the pipeline (from actual source code):</w:t>
      </w:r>
    </w:p>
    <w:p>
      <w:pPr>
        <w:pStyle w:val="NoSpacing"/>
      </w:pPr>
      <w:r>
        <w:rPr>
          <w:rFonts w:ascii="Courier New" w:hAnsi="Courier New"/>
          <w:color w:val="2B2B2B"/>
          <w:sz w:val="18"/>
        </w:rPr>
        <w:t>```python</w:t>
        <w:br/>
        <w:t>"""</w:t>
        <w:br/>
        <w:t>Workflow Orchestrator.</w:t>
        <w:br/>
        <w:t>The central agentic director of the ResumePilot v4 AI Employability Operating System.</w:t>
        <w:br/>
        <w:t>Coordinates and integrates all specialized engines to execute the resume intelligence pipeline.</w:t>
        <w:br/>
        <w:t>"""</w:t>
        <w:br/>
        <w:br/>
        <w:t>import logging</w:t>
        <w:br/>
        <w:t>import uuid</w:t>
        <w:br/>
        <w:t>from typing import Dict, Any, Optional</w:t>
        <w:br/>
        <w:t>from sqlalchemy.ext.asyncio import AsyncSession</w:t>
        <w:br/>
        <w:br/>
        <w:t># Import Phase 1 Engines</w:t>
        <w:br/>
        <w:t>from app.services.user_resume_profile_engine import get_master_profile, update_profile_memory</w:t>
        <w:br/>
        <w:t>from app.services.evidence_storage_engine import extract_technologies_from_text</w:t>
        <w:br/>
        <w:br/>
        <w:t># Import Phase 3 Engines</w:t>
        <w:br/>
        <w:t>from app.services.job_scraping_engine import scrape_job_posting</w:t>
        <w:br/>
        <w:t>from app.services.jd_extraction_engine import extract_job_details</w:t>
        <w:br/>
        <w:br/>
        <w:t># Import Phase 4 Engines</w:t>
        <w:br/>
        <w:t>from app.services.github_analysis_engine import analyze_github_portfolio</w:t>
        <w:br/>
        <w:br/>
        <w:t># Import Phase 5 Engines</w:t>
        <w:br/>
        <w:t>from app.services.resume_assembly_engine import assemble_tailored_resume</w:t>
        <w:br/>
        <w:t>from app.services.role_gap_analysis_engine import analyze_role_gaps</w:t>
        <w:br/>
        <w:t>from app.services.learning_roadmap_engine import generate_learning_roadmap</w:t>
        <w:br/>
        <w:t>from app.services.interview_readiness_engine import calculate_interview_readiness</w:t>
        <w:br/>
        <w:br/>
        <w:t># Import Phase 6 Engines</w:t>
        <w:br/>
        <w:t>from app.services.ats_simulation_engine import simulate_ats_parsing</w:t>
        <w:br/>
        <w:t>from app.services.semantic_alignment_engine import calculate_semantic_similarity</w:t>
        <w:br/>
        <w:t>from app.services.recruiter_simulation_engine import simulate_recruiter_scan</w:t>
        <w:br/>
        <w:t>from app.services.resume_template_personality_engine import configure_template_styling</w:t>
        <w:br/>
        <w:t>from app.services.resume_diff_engine import calculate_resume_diff</w:t>
        <w:br/>
        <w:t>from app.services.final_resume_quality_gate import validate_final_resume</w:t>
        <w:br/>
        <w:br/>
        <w:t># Import Caching &amp; Routing</w:t>
        <w:br/>
        <w:t>from app.services.cache_engine import get_cache, set_cache</w:t>
        <w:br/>
        <w:t>from app.services.model_router_engine import route_and_call_llm</w:t>
        <w:br/>
        <w:br/>
        <w:t># ── V4 Core Career Positioning &amp; Tracking Imports ───────────────────</w:t>
        <w:br/>
        <w:t>from app.services.market_intelligence_engine import analyze_market_trends</w:t>
        <w:br/>
        <w:t>from app.services.career_timeline_engine import predict_career_timeline</w:t>
        <w:br/>
        <w:t>from app.services.interview_simulation_engine import generate_interview_questions</w:t>
        <w:br/>
        <w:t>from app.services.portfolio_generation_engine import generate_portfolio_assets</w:t>
        <w:br/>
        <w:t>from app.services.employability_score_engine import calculate_signature_employability_score</w:t>
        <w:br/>
        <w:t>from app.services.resume_strategy_engine import configure_resume_strategy_track</w:t>
        <w:br/>
        <w:t>from app.services.branding_engine import generate_personal_branding</w:t>
        <w:br/>
        <w:t>from app.services.explainability_engine import generate_optimization_explanations</w:t>
        <w:br/>
        <w:t>from app.services.application_tracking_engine import get_applications_analytics</w:t>
        <w:br/>
        <w:br/>
        <w:t># ── V4 Narrative &amp; Humanization Engine Imports ──────────────────────────</w:t>
        <w:br/>
        <w:t>from app.services.candidate_voice_engine import preserve_candidate_voice</w:t>
        <w:br/>
        <w:t>from app.services.project_context_binding_engine import bind_project_context</w:t>
        <w:br/>
        <w:t>from app.services.engineering_identity_engine import establish_engineering_identity</w:t>
        <w:br/>
        <w:t>from app.services.resume_humanization_engine import humanize_resume_content</w:t>
        <w:br/>
        <w:t>from app.services.experience_calibration_engine import calibrate_experience_level</w:t>
        <w:br/>
        <w:t>from app.services.project_importance_ranker import rank_projects_by_importance</w:t>
        <w:br/>
        <w:t>from app.services.story_flow_engine import optimize_story_flow</w:t>
        <w:br/>
        <w:t>from app.services.metric_realism_engine import validate_metric_realism</w:t>
        <w:br/>
        <w:t>from app.services.recruiter_polish_engine import apply_recruiter_polish</w:t>
        <w:br/>
        <w:t>logger = logging.getLogger(__name__)</w:t>
        <w:br/>
        <w:br/>
        <w:br/>
        <w:t>async def orchestrate_employability_pipeline(</w:t>
        <w:br/>
        <w:t xml:space="preserve">    db: AsyncSession,</w:t>
        <w:br/>
        <w:t xml:space="preserve">    user_id: uuid.UUID,</w:t>
        <w:br/>
        <w:t xml:space="preserve">    job_url: str = "",</w:t>
        <w:br/>
        <w:t xml:space="preserve">    job_description: str = "",</w:t>
        <w:br/>
        <w:t xml:space="preserve">    job_title: str = "",</w:t>
        <w:br/>
        <w:t xml:space="preserve">    company: str = "",</w:t>
        <w:br/>
        <w:t xml:space="preserve">    template: str = "classic",</w:t>
        <w:br/>
        <w:t xml:space="preserve">    github_url: str = "",</w:t>
        <w:br/>
        <w:t xml:space="preserve">    strategy_track: str = "backend",</w:t>
        <w:br/>
        <w:t xml:space="preserve">    strict_mode: bool = False</w:t>
        <w:br/>
        <w:t>) -&gt; Dict[str, Any]:</w:t>
        <w:br/>
        <w:t xml:space="preserve">    """Coordinates the entire employability operating system pipeline, returning optimized sections and rich v4 analytics."""</w:t>
        <w:br/>
        <w:t xml:space="preserve">    cache_key = f"orchestrator_v4_{user_id}_{hash(job_url)}_{hash(job_description[:50])}_{template}_{strategy_track}"</w:t>
        <w:br/>
        <w:t xml:space="preserve">    </w:t>
        <w:br/>
        <w:t xml:space="preserve">    # 1. Check local cache store</w:t>
        <w:br/>
        <w:t xml:space="preserve">    cached = get_cache(cache_key)</w:t>
        <w:br/>
        <w:t xml:space="preserve">    if cached:</w:t>
        <w:br/>
        <w:t xml:space="preserve">        logger.info("Pipeline executed from local high-speed cache.")</w:t>
        <w:br/>
        <w:t xml:space="preserve">        return cached</w:t>
        <w:br/>
        <w:br/>
        <w:t xml:space="preserve">    logger.info("Initializing AI Employability Operating System Orchestrator...")</w:t>
        <w:br/>
        <w:br/>
        <w:t xml:space="preserve">    # 2. JOB LINK SCRAPING &amp; COMPILING</w:t>
        <w:br/>
        <w:t xml:space="preserve">    final_jd = job_description</w:t>
        <w:br/>
        <w:t xml:space="preserve">    final_title = job_title</w:t>
        <w:br/>
        <w:t xml:space="preserve">    final_company = company</w:t>
        <w:br/>
        <w:t xml:space="preserve">    </w:t>
        <w:br/>
        <w:t xml:space="preserve">    if job_url:</w:t>
        <w:br/>
        <w:t xml:space="preserve">        logger.info(f"Crawling job requirements from link: {job_url}")</w:t>
        <w:br/>
        <w:t xml:space="preserve">        scraped = await scrape_job_posting(job_url)</w:t>
        <w:br/>
        <w:t xml:space="preserve">        final_jd = scraped.get("job_description", "")</w:t>
        <w:br/>
        <w:t xml:space="preserve">        final_title = scraped.get("job_title", "")</w:t>
        <w:br/>
        <w:t xml:space="preserve">        final_company = scraped.get("company", "")</w:t>
        <w:br/>
        <w:br/>
        <w:t xml:space="preserve">    if not final_jd:</w:t>
        <w:br/>
        <w:br/>
        <w:t>... [Code Truncated for Document Length] ...</w:t>
        <w:br/>
        <w:t>```</w:t>
      </w:r>
    </w:p>
    <w:p/>
    <w:p>
      <w:r>
        <w:br w:type="page"/>
      </w:r>
    </w:p>
    <w:p>
      <w:pPr>
        <w:pStyle w:val="Heading1"/>
      </w:pPr>
      <w:r>
        <w:t>4. Frontend Architecture: The Cinematic OS</w:t>
      </w:r>
    </w:p>
    <w:p>
      <w:r>
        <w:t>The frontend is built on Next.js 16 (App Router) and Tailwind CSS v4. The Phase 5 redesign established a completely custom design language.</w:t>
      </w:r>
    </w:p>
    <w:p>
      <w:pPr>
        <w:pStyle w:val="Heading2"/>
      </w:pPr>
      <w:r>
        <w:t>4.1 The Design System (globals.css)</w:t>
      </w:r>
    </w:p>
    <w:p>
      <w:r>
        <w:t>We completely abandoned default Tailwind themes in favor of a bespoke CSS variables system. We utilize a 'Zinc' (matte black/graphite) foundational palette, accented with 'Electric Indigo' and 'Neon Purple'. The system includes custom keyframes for Aurora backgrounds and Apple-style spring animations.</w:t>
      </w:r>
    </w:p>
    <w:p>
      <w:pPr>
        <w:pStyle w:val="NoSpacing"/>
      </w:pPr>
      <w:r>
        <w:rPr>
          <w:rFonts w:ascii="Courier New" w:hAnsi="Courier New"/>
          <w:color w:val="2B2B2B"/>
          <w:sz w:val="18"/>
        </w:rPr>
        <w:t>```css</w:t>
        <w:br/>
        <w:t>@import "tailwindcss";</w:t>
        <w:br/>
        <w:br/>
        <w:t>/* ═══════════════════════════════════════════════════════════════════════</w:t>
        <w:br/>
        <w:t xml:space="preserve">   RESUMEPILOT — PREMIUM CINEMATIC DESIGN SYSTEM</w:t>
        <w:br/>
        <w:t xml:space="preserve">   Inspired by: Apple, Linear, Stripe, Vercel, Arc Browser</w:t>
        <w:br/>
        <w:t xml:space="preserve">   ═══════════════════════════════════════════════════════════════════════ */</w:t>
        <w:br/>
        <w:br/>
        <w:t>@theme {</w:t>
        <w:br/>
        <w:t xml:space="preserve">  --font-sans: "Geist", "Inter", ui-sans-serif, system-ui, -apple-system, BlinkMacSystemFont, "Segoe UI", Roboto, "Helvetica Neue", Arial, sans-serif;</w:t>
        <w:br/>
        <w:t xml:space="preserve">  --font-mono: "Geist Mono", "JetBrains Mono", ui-monospace, monospace;</w:t>
        <w:br/>
        <w:br/>
        <w:t xml:space="preserve">  /* ── Premium Neutral Palette ─────────────────────────────────────── */</w:t>
        <w:br/>
        <w:t xml:space="preserve">  --color-surface-50: #fafafa;</w:t>
        <w:br/>
        <w:t xml:space="preserve">  --color-surface-100: #f4f4f5;</w:t>
        <w:br/>
        <w:t xml:space="preserve">  --color-surface-200: #e4e4e7;</w:t>
        <w:br/>
        <w:t xml:space="preserve">  --color-surface-300: #d4d4d8;</w:t>
        <w:br/>
        <w:t xml:space="preserve">  --color-surface-400: #a1a1aa;</w:t>
        <w:br/>
        <w:t xml:space="preserve">  --color-surface-500: #71717a;</w:t>
        <w:br/>
        <w:t xml:space="preserve">  --color-surface-600: #52525b;</w:t>
        <w:br/>
        <w:t xml:space="preserve">  --color-surface-700: #3f3f46;</w:t>
        <w:br/>
        <w:t xml:space="preserve">  --color-surface-800: #27272a;</w:t>
        <w:br/>
        <w:t xml:space="preserve">  --color-surface-900: #18181b;</w:t>
        <w:br/>
        <w:t xml:space="preserve">  --color-surface-950: #09090b;</w:t>
        <w:br/>
        <w:br/>
        <w:t xml:space="preserve">  /* ── Primary Accent (Electric Indigo) ────────────────────────────── */</w:t>
        <w:br/>
        <w:t xml:space="preserve">  --color-primary-50: #eef2ff;</w:t>
        <w:br/>
        <w:t xml:space="preserve">  --color-primary-100: #e0e7ff;</w:t>
        <w:br/>
        <w:t xml:space="preserve">  --color-primary-200: #c7d2fe;</w:t>
        <w:br/>
        <w:t xml:space="preserve">  --color-primary-300: #a5b4fc;</w:t>
        <w:br/>
        <w:t xml:space="preserve">  --color-primary-400: #818cf8;</w:t>
        <w:br/>
        <w:t xml:space="preserve">  --color-primary-500: #6366f1;</w:t>
        <w:br/>
        <w:t xml:space="preserve">  --color-primary-600: #4f46e5;</w:t>
        <w:br/>
        <w:t xml:space="preserve">  --color-primary-700: #4338ca;</w:t>
        <w:br/>
        <w:t xml:space="preserve">  --color-primary-800: #3730a3;</w:t>
        <w:br/>
        <w:t xml:space="preserve">  --color-primary-900: #312e81;</w:t>
        <w:br/>
        <w:br/>
        <w:t xml:space="preserve">  /* ── Accent (Neon Cyan / Purple) ─────────────────────────────────── */</w:t>
        <w:br/>
        <w:t xml:space="preserve">  --color-accent-400: #a78bfa;</w:t>
        <w:br/>
        <w:t xml:space="preserve">  --color-accent-500: #8b5cf6;</w:t>
        <w:br/>
        <w:t xml:space="preserve">  --color-accent-600: #7c3aed;</w:t>
        <w:br/>
        <w:t xml:space="preserve">  --color-cyan-400: #22d3ee;</w:t>
        <w:br/>
        <w:t xml:space="preserve">  --color-cyan-500: #06b6d4;</w:t>
        <w:br/>
        <w:br/>
        <w:t xml:space="preserve">  /* ── Semantic ────────────────────────────────────────────────────── */</w:t>
        <w:br/>
        <w:t xml:space="preserve">  --color-success-400: #34d399;</w:t>
        <w:br/>
        <w:t xml:space="preserve">  --color-success-500: #10b981;</w:t>
        <w:br/>
        <w:t xml:space="preserve">  --color-warning-400: #fbbf24;</w:t>
        <w:br/>
        <w:t xml:space="preserve">  --color-warning-500: #f59e0b;</w:t>
        <w:br/>
        <w:t xml:space="preserve">  --color-danger-400: #fb7185;</w:t>
        <w:br/>
        <w:t xml:space="preserve">  --color-danger-500: #f43f5e;</w:t>
        <w:br/>
        <w:br/>
        <w:t xml:space="preserve">  /* ── Animation tokens ────────────────────────────────────────────── */</w:t>
        <w:br/>
        <w:t xml:space="preserve">  --animate-fade-in: fade-in 0.6s cubic-bezier(0.16, 1, 0.3, 1);</w:t>
        <w:br/>
        <w:t xml:space="preserve">  --animate-fade-in-up: fade-in-up 0.7s cubic-bezier(0.16, 1, 0.3, 1);</w:t>
        <w:br/>
        <w:t xml:space="preserve">  --animate-scale-in: scale-in 0.4s cubic-bezier(0.16, 1, 0.3, 1);</w:t>
        <w:br/>
        <w:t xml:space="preserve">  --animate-shimmer: shimmer 2s linear infinite;</w:t>
        <w:br/>
        <w:t xml:space="preserve">  --animate-gauge-fill: gauge-fill 1.5s cubic-bezier(0.16, 1, 0.3, 1) forwards;</w:t>
        <w:br/>
        <w:t xml:space="preserve">  --animate-float: float 6s ease-in-out infinite;</w:t>
        <w:br/>
        <w:t xml:space="preserve">  --animate-pulse-glow: pulse-glow 3s ease-in-out infinite;</w:t>
        <w:br/>
        <w:t xml:space="preserve">  --animate-aurora: aurora 15s ease infinite;</w:t>
        <w:br/>
        <w:t>}</w:t>
        <w:br/>
        <w:br/>
        <w:t>/* ═══════════════════════════════════════════════════════════════════════</w:t>
        <w:br/>
        <w:t xml:space="preserve">   KEYFRAMES — Premium easing (Apple-style spring curves)</w:t>
        <w:br/>
        <w:t xml:space="preserve">   ═══════════════════════════════════════════════════════════════════════ */</w:t>
        <w:br/>
        <w:br/>
        <w:t>@keyframes fade-in {</w:t>
        <w:br/>
        <w:t xml:space="preserve">  from { opacity: 0; }</w:t>
        <w:br/>
        <w:t xml:space="preserve">  to { opacity: 1; }</w:t>
        <w:br/>
        <w:t>}</w:t>
        <w:br/>
        <w:br/>
        <w:t>@keyframes fade-in-up {</w:t>
        <w:br/>
        <w:t xml:space="preserve">  from { opacity: 0; transform: translateY(24px); }</w:t>
        <w:br/>
        <w:t xml:space="preserve">  to { opacity: 1; transform: translateY(0); }</w:t>
        <w:br/>
        <w:t>}</w:t>
        <w:br/>
        <w:br/>
        <w:t>@keyframes fade-in-down {</w:t>
        <w:br/>
        <w:t xml:space="preserve">  from { opacity: 0; transform: translateY(-16px); }</w:t>
        <w:br/>
        <w:t xml:space="preserve">  to { opacity: 1; transform: translateY(0); }</w:t>
        <w:br/>
        <w:t>}</w:t>
        <w:br/>
        <w:br/>
        <w:t>... [Code Truncated for Document Length] ...</w:t>
        <w:br/>
        <w:t>```</w:t>
      </w:r>
    </w:p>
    <w:p/>
    <w:p>
      <w:pPr>
        <w:pStyle w:val="Heading2"/>
      </w:pPr>
      <w:r>
        <w:t>4.2 Component Library</w:t>
      </w:r>
    </w:p>
    <w:p>
      <w:r>
        <w:t>The UI is built on highly reusable, interactive components. For example, the premium Sidebar features Framer Motion animated active indicators and theme toggles.</w:t>
      </w:r>
    </w:p>
    <w:p>
      <w:pPr>
        <w:pStyle w:val="NoSpacing"/>
      </w:pPr>
      <w:r>
        <w:rPr>
          <w:rFonts w:ascii="Courier New" w:hAnsi="Courier New"/>
          <w:color w:val="2B2B2B"/>
          <w:sz w:val="18"/>
        </w:rPr>
        <w:t>```jsx</w:t>
        <w:br/>
        <w:t>"use client";</w:t>
        <w:br/>
        <w:br/>
        <w:t>import React from "react";</w:t>
        <w:br/>
        <w:t>import Link from "next/link";</w:t>
        <w:br/>
        <w:t>import { usePathname } from "next/navigation";</w:t>
        <w:br/>
        <w:t>import { useAuth } from "../../contexts/AuthContext";</w:t>
        <w:br/>
        <w:t>import { motion, useScroll, useTransform } from "framer-motion";</w:t>
        <w:br/>
        <w:t>import {</w:t>
        <w:br/>
        <w:t xml:space="preserve">  LayoutDashboard,</w:t>
        <w:br/>
        <w:t xml:space="preserve">  Zap,</w:t>
        <w:br/>
        <w:t xml:space="preserve">  Clock,</w:t>
        <w:br/>
        <w:t xml:space="preserve">  TrendingUp,</w:t>
        <w:br/>
        <w:t xml:space="preserve">  Users,</w:t>
        <w:br/>
        <w:t xml:space="preserve">  Sparkles,</w:t>
        <w:br/>
        <w:t xml:space="preserve">  LogOut,</w:t>
        <w:br/>
        <w:t xml:space="preserve">  Sun,</w:t>
        <w:br/>
        <w:t xml:space="preserve">  Moon,</w:t>
        <w:br/>
        <w:t>} from "lucide-react";</w:t>
        <w:br/>
        <w:t>import { useTheme } from "next-themes";</w:t>
        <w:br/>
        <w:t>import api from "../../lib/api";</w:t>
        <w:br/>
        <w:t>import { useState, useEffect } from "react";</w:t>
        <w:br/>
        <w:br/>
        <w:t>const navItems = [</w:t>
        <w:br/>
        <w:t xml:space="preserve">  {</w:t>
        <w:br/>
        <w:t xml:space="preserve">    group: "Core",</w:t>
        <w:br/>
        <w:t xml:space="preserve">    items: [</w:t>
        <w:br/>
        <w:t xml:space="preserve">      { name: "Dashboard", path: "/dashboard", icon: LayoutDashboard, accent: "indigo" },</w:t>
        <w:br/>
        <w:t xml:space="preserve">      { name: "Tailor Resume", path: "/tailor", icon: Zap, accent: "purple", badge: "AI" },</w:t>
        <w:br/>
        <w:t xml:space="preserve">      { name: "History", path: "/history", icon: Clock, accent: "zinc" },</w:t>
        <w:br/>
        <w:t xml:space="preserve">    ],</w:t>
        <w:br/>
        <w:t xml:space="preserve">  },</w:t>
        <w:br/>
        <w:t xml:space="preserve">  {</w:t>
        <w:br/>
        <w:t xml:space="preserve">    group: "Intelligence",</w:t>
        <w:br/>
        <w:t xml:space="preserve">    items: [</w:t>
        <w:br/>
        <w:t xml:space="preserve">      { name: "Career Intel", path: "/career", icon: TrendingUp, accent: "cyan" },</w:t>
        <w:br/>
        <w:t xml:space="preserve">      { name: "Interview Prep", path: "/interview", icon: Users, accent: "amber", badge: "New" },</w:t>
        <w:br/>
        <w:t xml:space="preserve">      { name: "Branding", path: "/branding", icon: Sparkles, accent: "pink", badge: "New" },</w:t>
        <w:br/>
        <w:t xml:space="preserve">    ],</w:t>
        <w:br/>
        <w:t xml:space="preserve">  },</w:t>
        <w:br/>
        <w:t>];</w:t>
        <w:br/>
        <w:br/>
        <w:t>const accentStyles = {</w:t>
        <w:br/>
        <w:t xml:space="preserve">  indigo: { active: "bg-indigo-500/10 border-indigo-500/20 text-indigo-400", indicator: "bg-indigo-500" },</w:t>
        <w:br/>
        <w:t xml:space="preserve">  purple: { active: "bg-purple-500/10 border-purple-500/20 text-purple-400", indicator: "bg-purple-500" },</w:t>
        <w:br/>
        <w:t xml:space="preserve">  zinc:   { active: "bg-zinc-700/40 border-zinc-600/30 text-zinc-300", indicator: "bg-zinc-500" },</w:t>
        <w:br/>
        <w:t xml:space="preserve">  cyan:   { active: "bg-cyan-500/10 border-cyan-500/20 text-cyan-400", indicator: "bg-cyan-500" },</w:t>
        <w:br/>
        <w:t xml:space="preserve">  amber:  { active: "bg-amber-500/10 border-amber-500/20 text-amber-400", indicator: "bg-amber-500" },</w:t>
        <w:br/>
        <w:t xml:space="preserve">  pink:   { active: "bg-pink-500/10 border-pink-500/20 text-pink-400", indicator: "bg-pink-500" },</w:t>
        <w:br/>
        <w:t>};</w:t>
        <w:br/>
        <w:br/>
        <w:t>const badgeStyles = {</w:t>
        <w:br/>
        <w:t xml:space="preserve">  AI:  "bg-purple-500/15 text-purple-400 border-purple-500/25",</w:t>
        <w:br/>
        <w:t xml:space="preserve">  New: "bg-emerald-500/15 text-emerald-400 border-emerald-500/25",</w:t>
        <w:br/>
        <w:t>};</w:t>
        <w:br/>
        <w:br/>
        <w:t>export default function Sidebar() {</w:t>
        <w:br/>
        <w:t xml:space="preserve">  const pathname = usePathname();</w:t>
        <w:br/>
        <w:t xml:space="preserve">  const { user, logout } = useAuth();</w:t>
        <w:br/>
        <w:t xml:space="preserve">  const { theme, setTheme } = useTheme();</w:t>
        <w:br/>
        <w:t xml:space="preserve">  const [empScore, setEmpScore] = useState(null);</w:t>
        <w:br/>
        <w:t xml:space="preserve">  const [mounted, setMounted] = useState(false);</w:t>
        <w:br/>
        <w:br/>
        <w:t xml:space="preserve">  useEffect(() =&gt; { setMounted(true); }, []);</w:t>
        <w:br/>
        <w:br/>
        <w:t xml:space="preserve">  useEffect(() =&gt; {</w:t>
        <w:br/>
        <w:t xml:space="preserve">    (async () =&gt; {</w:t>
        <w:br/>
        <w:t xml:space="preserve">      try {</w:t>
        <w:br/>
        <w:t xml:space="preserve">        const p = await api.get("/tailor/profile/master");</w:t>
        <w:br/>
        <w:t xml:space="preserve">        if (p?.has_profile &amp;&amp; p?.profile_memory?.average_ats_score) {</w:t>
        <w:br/>
        <w:t xml:space="preserve">          setEmpScore(Math.round(p.profile_memory.average_ats_score));</w:t>
        <w:br/>
        <w:t xml:space="preserve">        }</w:t>
        <w:br/>
        <w:t xml:space="preserve">      } catch { /* silent */ }</w:t>
        <w:br/>
        <w:t xml:space="preserve">    })();</w:t>
        <w:br/>
        <w:t xml:space="preserve">  }, []);</w:t>
        <w:br/>
        <w:br/>
        <w:t xml:space="preserve">  const scoreColor = empScore &gt;= 85 ? "text-emerald-400" : empScore &gt;= 70 ? "text-cyan-400" : empScore &gt;= 55 ? "text-amber-400" : "text-rose-400";</w:t>
        <w:br/>
        <w:br/>
        <w:t xml:space="preserve">  return (</w:t>
        <w:br/>
        <w:t xml:space="preserve">    &lt;aside className="w-[240px] flex-shrink-0 border-r border-zinc-800/60 bg-[#09090b] flex flex-col h-full"&gt;</w:t>
        <w:br/>
        <w:t xml:space="preserve">      {/* ── Brand ────────────────────────────────────────────── */}</w:t>
        <w:br/>
        <w:br/>
        <w:t>... [Code Truncated for Document Length] ...</w:t>
        <w:br/>
        <w:t>```</w:t>
      </w:r>
    </w:p>
    <w:p/>
    <w:p>
      <w:pPr>
        <w:pStyle w:val="Heading2"/>
      </w:pPr>
      <w:r>
        <w:t>4.3 The Cinematic Landing Page</w:t>
      </w:r>
    </w:p>
    <w:p>
      <w:r>
        <w:t>The landing page (`app/page.js`) is a masterclass in modern web design. It features 7 distinct sections, including a fullscreen hero with staggered word reveals, a scroll-driven feature grid, and an infinite trust marquee. All powered by Framer Motion.</w:t>
      </w:r>
    </w:p>
    <w:p>
      <w:pPr>
        <w:pStyle w:val="NoSpacing"/>
      </w:pPr>
      <w:r>
        <w:rPr>
          <w:rFonts w:ascii="Courier New" w:hAnsi="Courier New"/>
          <w:color w:val="2B2B2B"/>
          <w:sz w:val="18"/>
        </w:rPr>
        <w:t>```jsx</w:t>
        <w:br/>
        <w:t>"use client";</w:t>
        <w:br/>
        <w:br/>
        <w:t>import React, { useRef } from "react";</w:t>
        <w:br/>
        <w:t>import Link from "next/link";</w:t>
        <w:br/>
        <w:t>import { useAuth } from "../contexts/AuthContext";</w:t>
        <w:br/>
        <w:t>import {</w:t>
        <w:br/>
        <w:t xml:space="preserve">  motion,</w:t>
        <w:br/>
        <w:t xml:space="preserve">  useScroll,</w:t>
        <w:br/>
        <w:t xml:space="preserve">  useTransform,</w:t>
        <w:br/>
        <w:t xml:space="preserve">  useInView,</w:t>
        <w:br/>
        <w:t>} from "framer-motion";</w:t>
        <w:br/>
        <w:t>import {</w:t>
        <w:br/>
        <w:t xml:space="preserve">  Brain,</w:t>
        <w:br/>
        <w:t xml:space="preserve">  BarChart3,</w:t>
        <w:br/>
        <w:t xml:space="preserve">  Eye,</w:t>
        <w:br/>
        <w:t xml:space="preserve">  TrendingUp,</w:t>
        <w:br/>
        <w:t xml:space="preserve">  MessageSquare,</w:t>
        <w:br/>
        <w:t xml:space="preserve">  ShieldCheck,</w:t>
        <w:br/>
        <w:t xml:space="preserve">  Sparkles,</w:t>
        <w:br/>
        <w:t xml:space="preserve">  ArrowRight,</w:t>
        <w:br/>
        <w:t xml:space="preserve">  ChevronRight,</w:t>
        <w:br/>
        <w:t xml:space="preserve">  Zap,</w:t>
        <w:br/>
        <w:t xml:space="preserve">  Play,</w:t>
        <w:br/>
        <w:t>} from "lucide-react";</w:t>
        <w:br/>
        <w:br/>
        <w:t>/* ═══════════════════════════════════════════════════════════════════════</w:t>
        <w:br/>
        <w:t xml:space="preserve">   DATA</w:t>
        <w:br/>
        <w:t xml:space="preserve">   ═══════════════════════════════════════════════════════════════════════ */</w:t>
        <w:br/>
        <w:br/>
        <w:t>const NAV_LINKS = ["Features", "Intelligence", "Pricing"];</w:t>
        <w:br/>
        <w:br/>
        <w:t>const FEATURES = [</w:t>
        <w:br/>
        <w:t xml:space="preserve">  {</w:t>
        <w:br/>
        <w:t xml:space="preserve">    icon: Brain,</w:t>
        <w:br/>
        <w:t xml:space="preserve">    title: "Evidence Graph Engine",</w:t>
        <w:br/>
        <w:t xml:space="preserve">    description:</w:t>
        <w:br/>
        <w:t xml:space="preserve">      "Maps every claim in your resume to concrete evidence — metrics, projects, and accomplishments — eliminating unsubstantiated assertions.",</w:t>
        <w:br/>
        <w:t xml:space="preserve">    color: "text-indigo-400",</w:t>
        <w:br/>
        <w:t xml:space="preserve">    bg: "bg-indigo-500/10",</w:t>
        <w:br/>
        <w:t xml:space="preserve">  },</w:t>
        <w:br/>
        <w:t xml:space="preserve">  {</w:t>
        <w:br/>
        <w:t xml:space="preserve">    icon: BarChart3,</w:t>
        <w:br/>
        <w:t xml:space="preserve">    title: "ATS Simulation",</w:t>
        <w:br/>
        <w:t xml:space="preserve">    description:</w:t>
        <w:br/>
        <w:t xml:space="preserve">      "Runs your resume through 75+ real-world ATS parsing engines, scoring keyword density, formatting compliance, and section hierarchy.",</w:t>
        <w:br/>
        <w:t xml:space="preserve">    color: "text-purple-400",</w:t>
        <w:br/>
        <w:t xml:space="preserve">    bg: "bg-purple-500/10",</w:t>
        <w:br/>
        <w:t xml:space="preserve">  },</w:t>
        <w:br/>
        <w:t xml:space="preserve">  {</w:t>
        <w:br/>
        <w:t xml:space="preserve">    icon: Eye,</w:t>
        <w:br/>
        <w:t xml:space="preserve">    title: "Recruiter Simulation",</w:t>
        <w:br/>
        <w:t xml:space="preserve">    description:</w:t>
        <w:br/>
        <w:t xml:space="preserve">      "Simulates the 6-second recruiter scan pattern. Heatmap overlays reveal exactly what gets noticed — and what gets skipped.",</w:t>
        <w:br/>
        <w:t xml:space="preserve">    color: "text-violet-400",</w:t>
        <w:br/>
        <w:t xml:space="preserve">    bg: "bg-violet-500/10",</w:t>
        <w:br/>
        <w:t xml:space="preserve">  },</w:t>
        <w:br/>
        <w:t xml:space="preserve">  {</w:t>
        <w:br/>
        <w:t xml:space="preserve">    icon: TrendingUp,</w:t>
        <w:br/>
        <w:t xml:space="preserve">    title: "Career Intelligence",</w:t>
        <w:br/>
        <w:t xml:space="preserve">    description:</w:t>
        <w:br/>
        <w:t xml:space="preserve">      "Analyzes market trajectory, salary benchmarks, and role transitions to position your narrative for maximum career velocity.",</w:t>
        <w:br/>
        <w:t xml:space="preserve">    color: "text-cyan-400",</w:t>
        <w:br/>
        <w:t xml:space="preserve">    bg: "bg-cyan-500/10",</w:t>
        <w:br/>
        <w:t xml:space="preserve">  },</w:t>
        <w:br/>
        <w:t xml:space="preserve">  {</w:t>
        <w:br/>
        <w:t xml:space="preserve">    icon: MessageSquare,</w:t>
        <w:br/>
        <w:t xml:space="preserve">    title: "Interview Readiness",</w:t>
        <w:br/>
        <w:t xml:space="preserve">    description:</w:t>
        <w:br/>
        <w:t xml:space="preserve">      "Generates probable interview questions from your resume content and prepares evidence-backed talking points for each.",</w:t>
        <w:br/>
        <w:t xml:space="preserve">    color: "text-emerald-400",</w:t>
        <w:br/>
        <w:t xml:space="preserve">    bg: "bg-emerald-500/10",</w:t>
        <w:br/>
        <w:t xml:space="preserve">  },</w:t>
        <w:br/>
        <w:t xml:space="preserve">  {</w:t>
        <w:br/>
        <w:t xml:space="preserve">    icon: ShieldCheck,</w:t>
        <w:br/>
        <w:t xml:space="preserve">    title: "Zero Hallucination",</w:t>
        <w:br/>
        <w:t xml:space="preserve">    description:</w:t>
        <w:br/>
        <w:t xml:space="preserve">      "Every suggestion is grounded in your actual experience. No fabricated metrics, no invented achievements, no embellished claims.",</w:t>
        <w:br/>
        <w:t xml:space="preserve">    color: "text-amber-400",</w:t>
        <w:br/>
        <w:t xml:space="preserve">    bg: "bg-amber-500/10",</w:t>
        <w:br/>
        <w:t xml:space="preserve">  },</w:t>
        <w:br/>
        <w:t>];</w:t>
        <w:br/>
        <w:br/>
        <w:t>const STATS = [</w:t>
        <w:br/>
        <w:t xml:space="preserve">  { value: "75+", label: "AI Engines" },</w:t>
        <w:br/>
        <w:t xml:space="preserve">  { value: "6-Stage", label: "Pipeline" },</w:t>
        <w:br/>
        <w:t xml:space="preserve">  { value: "Zero", label: "Hallucinations" },</w:t>
        <w:br/>
        <w:t xml:space="preserve">  { value: "Recruiter", label: "Grade Output" },</w:t>
        <w:br/>
        <w:t>];</w:t>
        <w:br/>
        <w:br/>
        <w:t>const MARQUEE_ITEMS = [</w:t>
        <w:br/>
        <w:t xml:space="preserve">  "ATS Optimization",</w:t>
        <w:br/>
        <w:t xml:space="preserve">  "Evidence Grounding",</w:t>
        <w:br/>
        <w:t xml:space="preserve">  "Career Mapping",</w:t>
        <w:br/>
        <w:t xml:space="preserve">  "Recruiter Simulation",</w:t>
        <w:br/>
        <w:t xml:space="preserve">  "Metric Realism",</w:t>
        <w:br/>
        <w:t xml:space="preserve">  "Voice Preservation",</w:t>
        <w:br/>
        <w:t xml:space="preserve">  "Story Flow",</w:t>
        <w:br/>
        <w:t xml:space="preserve">  "Project Ranking",</w:t>
        <w:br/>
        <w:t>];</w:t>
        <w:br/>
        <w:br/>
        <w:br/>
        <w:t>... [Code Truncated for Document Length] ...</w:t>
        <w:br/>
        <w:t>```</w:t>
      </w:r>
    </w:p>
    <w:p/>
    <w:p>
      <w:r>
        <w:br w:type="page"/>
      </w:r>
    </w:p>
    <w:p>
      <w:pPr>
        <w:pStyle w:val="Heading1"/>
      </w:pPr>
      <w:r>
        <w:t>5. Database Architecture</w:t>
      </w:r>
    </w:p>
    <w:p>
      <w:r>
        <w:t>The PostgreSQL database is heavily normalized where necessary, but relies on the powerful `JSONB` column type for flexible, evolving AI outputs. Below is the SQLAlchemy representation of the core models.</w:t>
      </w:r>
    </w:p>
    <w:p>
      <w:pPr>
        <w:pStyle w:val="NoSpacing"/>
      </w:pPr>
      <w:r>
        <w:rPr>
          <w:rFonts w:ascii="Courier New" w:hAnsi="Courier New"/>
          <w:color w:val="2B2B2B"/>
          <w:sz w:val="18"/>
        </w:rPr>
        <w:t>```python</w:t>
        <w:br/>
        <w:br/>
        <w:t>from sqlalchemy import Column, String, Boolean, DateTime, ForeignKey, JSON</w:t>
        <w:br/>
        <w:t>from sqlalchemy.dialects.postgresql import UUID</w:t>
        <w:br/>
        <w:t>from sqlalchemy.ext.declarative import declarative_base</w:t>
        <w:br/>
        <w:br/>
        <w:t>Base = declarative_base()</w:t>
        <w:br/>
        <w:br/>
        <w:t>class User(Base):</w:t>
        <w:br/>
        <w:t xml:space="preserve">    __tablename__ = 'users'</w:t>
        <w:br/>
        <w:t xml:space="preserve">    id = Column(UUID(as_uuid=True), primary_key=True)</w:t>
        <w:br/>
        <w:t xml:space="preserve">    email = Column(String, unique=True, index=True)</w:t>
        <w:br/>
        <w:t xml:space="preserve">    hashed_password = Column(String)</w:t>
        <w:br/>
        <w:t xml:space="preserve">    full_name = Column(String)</w:t>
        <w:br/>
        <w:t xml:space="preserve">    created_at = Column(DateTime)</w:t>
        <w:br/>
        <w:br/>
        <w:t>class MasterProfile(Base):</w:t>
        <w:br/>
        <w:t xml:space="preserve">    __tablename__ = 'master_profiles'</w:t>
        <w:br/>
        <w:t xml:space="preserve">    id = Column(UUID(as_uuid=True), primary_key=True)</w:t>
        <w:br/>
        <w:t xml:space="preserve">    user_id = Column(UUID(as_uuid=True), ForeignKey('users.id'))</w:t>
        <w:br/>
        <w:t xml:space="preserve">    parsed_data = Column(JSON) # The Source of Truth</w:t>
        <w:br/>
        <w:t xml:space="preserve">    created_at = Column(DateTime)</w:t>
        <w:br/>
        <w:br/>
        <w:t>class TailoredResume(Base):</w:t>
        <w:br/>
        <w:t xml:space="preserve">    __tablename__ = 'tailored_resumes'</w:t>
        <w:br/>
        <w:t xml:space="preserve">    id = Column(UUID(as_uuid=True), primary_key=True)</w:t>
        <w:br/>
        <w:t xml:space="preserve">    user_id = Column(UUID(as_uuid=True), ForeignKey('users.id'))</w:t>
        <w:br/>
        <w:t xml:space="preserve">    job_description = Column(String)</w:t>
        <w:br/>
        <w:t xml:space="preserve">    final_resume_data = Column(JSON)</w:t>
        <w:br/>
        <w:t xml:space="preserve">    ats_scoring = Column(JSON)</w:t>
        <w:br/>
        <w:t xml:space="preserve">        </w:t>
        <w:br/>
        <w:t>```</w:t>
      </w:r>
    </w:p>
    <w:p/>
    <w:p>
      <w:r>
        <w:br w:type="page"/>
      </w:r>
    </w:p>
    <w:p>
      <w:pPr>
        <w:pStyle w:val="Heading1"/>
      </w:pPr>
      <w:r>
        <w:t>6. Future Roadmap &amp; Expansion Plans</w:t>
      </w:r>
    </w:p>
    <w:p>
      <w:r>
        <w:t>ResumePilot is positioned to dominate the AI Career Intelligence market. The architectural foundation built in Phases 1-5 allows for massive vertical scaling. Here is the highly detailed roadmap for the future:</w:t>
      </w:r>
    </w:p>
    <w:p>
      <w:pPr>
        <w:pStyle w:val="Heading2"/>
      </w:pPr>
      <w:r>
        <w:t>Phase 6: The AI Interview Simulator (Q1 Next Year)</w:t>
      </w:r>
    </w:p>
    <w:p>
      <w:r>
        <w:t>Using the exact Job Description and the generated tailored resume, we will instantiate a real-time Voice AI agent (using OpenAI Realtime API or similar).</w:t>
      </w:r>
    </w:p>
    <w:p>
      <w:pPr>
        <w:pStyle w:val="ListBullet"/>
      </w:pPr>
      <w:r>
        <w:t>• The agent will simulate a hiring manager.</w:t>
      </w:r>
    </w:p>
    <w:p>
      <w:pPr>
        <w:pStyle w:val="ListBullet"/>
      </w:pPr>
      <w:r>
        <w:t>• It will actively interrogate the user on specific bullet points on their resume.</w:t>
      </w:r>
    </w:p>
    <w:p>
      <w:pPr>
        <w:pStyle w:val="ListBullet"/>
      </w:pPr>
      <w:r>
        <w:t>• It will provide a post-interview scorecard on confidence, technical accuracy, and STAR method usage.</w:t>
      </w:r>
    </w:p>
    <w:p>
      <w:pPr>
        <w:pStyle w:val="Heading2"/>
      </w:pPr>
      <w:r>
        <w:t>Phase 7: Automated Cover Letters &amp; Cold Emails</w:t>
      </w:r>
    </w:p>
    <w:p>
      <w:r>
        <w:t>Expanding the Document Generation engine to support hyper-personalized outreach. By analyzing the JD and scraping the hiring company's recent news (via a web scraping integration), the system will draft highly contextual cold emails for LinkedIn outreach.</w:t>
      </w:r>
    </w:p>
    <w:p>
      <w:pPr>
        <w:pStyle w:val="Heading2"/>
      </w:pPr>
      <w:r>
        <w:t>Phase 8: Continuous Webhooks &amp; Job Board Scraping</w:t>
      </w:r>
    </w:p>
    <w:p>
      <w:r>
        <w:t>A transition from a 'pull' to a 'push' model. Users will configure their ideal job parameters. ResumePilot will continuously scan boards (Greenhouse, Lever, LinkedIn), automatically generate a tailored resume for highly matching roles, and email the ready-to-submit PDF to the user while they sleep.</w:t>
      </w:r>
    </w:p>
    <w:p>
      <w:pPr>
        <w:pStyle w:val="Heading2"/>
      </w:pPr>
      <w:r>
        <w:t>Phase 9: Monetization &amp; Stripe Integration</w:t>
      </w:r>
    </w:p>
    <w:p>
      <w:r>
        <w:t>Implementing a tiered SaaS model:</w:t>
      </w:r>
    </w:p>
    <w:p>
      <w:pPr>
        <w:pStyle w:val="ListBullet"/>
      </w:pPr>
      <w:r>
        <w:t>• Free Tier: 3 tailoring sessions per month, standard templates.</w:t>
      </w:r>
    </w:p>
    <w:p>
      <w:pPr>
        <w:pStyle w:val="ListBullet"/>
      </w:pPr>
      <w:r>
        <w:t>• Pro Tier ($15/mo): Unlimited tailoring, full 9-engine processing, Executive templates, AI Interview Prep.</w:t>
      </w:r>
    </w:p>
    <w:p>
      <w:pPr>
        <w:pStyle w:val="ListBullet"/>
      </w:pPr>
      <w:r>
        <w:t>• Enterprise/University Tier: Bulk licensing for career centers.</w:t>
      </w:r>
    </w:p>
    <w:p>
      <w:pPr>
        <w:pStyle w:val="Heading2"/>
      </w:pPr>
      <w:r>
        <w:t>Phase 10: The Recruiter-Facing Marketplace</w:t>
      </w:r>
    </w:p>
    <w:p>
      <w:r>
        <w:t>Flipping the platform. Once we have a massive database of highly structured `MasterProfiles`, we can allow partner recruiters to query the database using natural language (e.g., 'Find me a senior React dev who has scaled a system to 10k RPS'). ResumePilot becomes the ultimate matchmaking protocol.</w:t>
      </w:r>
    </w:p>
    <w:p>
      <w:r>
        <w:br w:type="page"/>
      </w:r>
    </w:p>
    <w:p>
      <w:pPr>
        <w:pStyle w:val="Heading1"/>
      </w:pPr>
      <w:r>
        <w:t>7. DevOps &amp; Infrastructure Strategy</w:t>
      </w:r>
    </w:p>
    <w:p>
      <w:r>
        <w:t>To support the ambitious roadmap, the infrastructure must be bulletproof.</w:t>
      </w:r>
    </w:p>
    <w:p>
      <w:pPr>
        <w:pStyle w:val="Heading2"/>
      </w:pPr>
      <w:r>
        <w:t>Frontend Deployment (Vercel)</w:t>
      </w:r>
    </w:p>
    <w:p>
      <w:r>
        <w:t>The Next.js application will be deployed exclusively on Vercel to leverage their Edge Network for static assets, serverless functions for SSR, and built-in CI/CD pipelines. This ensures global low-latency access to the Cinematic UI.</w:t>
      </w:r>
    </w:p>
    <w:p>
      <w:pPr>
        <w:pStyle w:val="Heading2"/>
      </w:pPr>
      <w:r>
        <w:t>Backend Deployment (Render / AWS ECS)</w:t>
      </w:r>
    </w:p>
    <w:p>
      <w:r>
        <w:t>The FastAPI backend requires sustained compute due to the orchestration pipeline and PDF rendering engine (which relies on system-level binaries like `wkhtmltopdf`).</w:t>
      </w:r>
    </w:p>
    <w:p>
      <w:pPr>
        <w:pStyle w:val="ListBullet"/>
      </w:pPr>
      <w:r>
        <w:t>• Containerization: The backend is fully Dockerized.</w:t>
      </w:r>
    </w:p>
    <w:p>
      <w:pPr>
        <w:pStyle w:val="ListBullet"/>
      </w:pPr>
      <w:r>
        <w:t>• Hosting: Deployed to Render (Web Service) or AWS Elastic Container Service (ECS) behind a Load Balancer.</w:t>
      </w:r>
    </w:p>
    <w:p>
      <w:pPr>
        <w:pStyle w:val="ListBullet"/>
      </w:pPr>
      <w:r>
        <w:t>• Database: AWS RDS (PostgreSQL) or Supabase for managed, highly available database clustering.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